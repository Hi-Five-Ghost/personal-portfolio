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D99E" w14:textId="2BA9CE60" w:rsidR="00A6504F" w:rsidRDefault="00000000">
      <w:pPr>
        <w:jc w:val="center"/>
      </w:pPr>
      <w:r>
        <w:rPr>
          <w:b/>
          <w:sz w:val="44"/>
        </w:rPr>
        <w:t>ABDULLAH JAMIL KHAN</w:t>
      </w:r>
      <w:r>
        <w:rPr>
          <w:b/>
          <w:sz w:val="44"/>
        </w:rPr>
        <w:br/>
      </w:r>
      <w:r>
        <w:rPr>
          <w:sz w:val="20"/>
        </w:rPr>
        <w:t xml:space="preserve">Islamabad, Pakistan | [Phone] | </w:t>
      </w:r>
      <w:r w:rsidR="00DD00AF">
        <w:rPr>
          <w:sz w:val="20"/>
        </w:rPr>
        <w:t>abdullajamil971@gmail.com</w:t>
      </w:r>
      <w:r>
        <w:rPr>
          <w:sz w:val="20"/>
        </w:rPr>
        <w:t xml:space="preserve"> | </w:t>
      </w:r>
      <w:hyperlink r:id="rId6" w:history="1">
        <w:r w:rsidRPr="00DD00AF">
          <w:rPr>
            <w:rStyle w:val="Hyperlink"/>
            <w:sz w:val="20"/>
          </w:rPr>
          <w:t>Linke</w:t>
        </w:r>
        <w:r w:rsidRPr="00DD00AF">
          <w:rPr>
            <w:rStyle w:val="Hyperlink"/>
            <w:sz w:val="20"/>
          </w:rPr>
          <w:t>d</w:t>
        </w:r>
        <w:r w:rsidRPr="00DD00AF">
          <w:rPr>
            <w:rStyle w:val="Hyperlink"/>
            <w:sz w:val="20"/>
          </w:rPr>
          <w:t>I</w:t>
        </w:r>
        <w:r w:rsidR="00DD00AF" w:rsidRPr="00DD00AF">
          <w:rPr>
            <w:rStyle w:val="Hyperlink"/>
            <w:sz w:val="20"/>
          </w:rPr>
          <w:t>n</w:t>
        </w:r>
      </w:hyperlink>
    </w:p>
    <w:p w14:paraId="579345C2" w14:textId="77777777" w:rsidR="00A6504F" w:rsidRDefault="00000000">
      <w:r>
        <w:rPr>
          <w:b/>
          <w:sz w:val="26"/>
        </w:rPr>
        <w:t>PROFESSIONAL SUMMARY</w:t>
      </w:r>
    </w:p>
    <w:p w14:paraId="47E808A1" w14:textId="77777777" w:rsidR="00A6504F" w:rsidRDefault="00000000">
      <w:r>
        <w:t>Motivated Computer Science student at the International Islamic University Islamabad with a strong passion for cybersecurity and technology. Possess foundational knowledge of C++, Python, Windows installation, computer hardware, and troubleshooting. Known for problem-solving, teamwork, and effective communication through participation in the Computer Club and a winning English debate team. Eager to apply technical skills, continue learning, and begin a career in cybersecurity.</w:t>
      </w:r>
    </w:p>
    <w:p w14:paraId="2B9FEA92" w14:textId="77777777" w:rsidR="00A6504F" w:rsidRDefault="00000000">
      <w:r>
        <w:rPr>
          <w:b/>
          <w:sz w:val="26"/>
        </w:rPr>
        <w:t>EDUCATION</w:t>
      </w:r>
    </w:p>
    <w:p w14:paraId="30F6B3F6" w14:textId="77777777" w:rsidR="00A6504F" w:rsidRDefault="00000000">
      <w:r>
        <w:t>Bachelor of Science in Computer Science (In Progress)</w:t>
      </w:r>
      <w:r>
        <w:br/>
        <w:t>International Islamic University Islamabad</w:t>
      </w:r>
    </w:p>
    <w:p w14:paraId="0362C4CE" w14:textId="77777777" w:rsidR="00A6504F" w:rsidRDefault="00000000">
      <w:r>
        <w:t>Intermediate (FBISE) – Grade A</w:t>
      </w:r>
      <w:r>
        <w:br/>
        <w:t>Pakistan Urdu School</w:t>
      </w:r>
    </w:p>
    <w:p w14:paraId="7F24BD8B" w14:textId="77777777" w:rsidR="00A6504F" w:rsidRDefault="00000000">
      <w:r>
        <w:rPr>
          <w:b/>
          <w:sz w:val="26"/>
        </w:rPr>
        <w:t>SKILLS</w:t>
      </w:r>
    </w:p>
    <w:p w14:paraId="3F886BDE" w14:textId="77777777" w:rsidR="00A6504F" w:rsidRDefault="00000000">
      <w:pPr>
        <w:pStyle w:val="ListBullet"/>
      </w:pPr>
      <w:r>
        <w:t>Basic C++</w:t>
      </w:r>
    </w:p>
    <w:p w14:paraId="6F9EEC8D" w14:textId="77777777" w:rsidR="00A6504F" w:rsidRDefault="00000000">
      <w:pPr>
        <w:pStyle w:val="ListBullet"/>
      </w:pPr>
      <w:r>
        <w:t>Basic Python</w:t>
      </w:r>
    </w:p>
    <w:p w14:paraId="3EE5D34F" w14:textId="77777777" w:rsidR="00A6504F" w:rsidRDefault="00000000">
      <w:pPr>
        <w:pStyle w:val="ListBullet"/>
      </w:pPr>
      <w:r>
        <w:t>Windows Installation &amp; Configuration</w:t>
      </w:r>
    </w:p>
    <w:p w14:paraId="11E861BB" w14:textId="77777777" w:rsidR="00A6504F" w:rsidRDefault="00000000">
      <w:pPr>
        <w:pStyle w:val="ListBullet"/>
      </w:pPr>
      <w:r>
        <w:t>Computer Hardware Fundamentals</w:t>
      </w:r>
    </w:p>
    <w:p w14:paraId="1AFA0938" w14:textId="77777777" w:rsidR="00A6504F" w:rsidRDefault="00000000">
      <w:pPr>
        <w:pStyle w:val="ListBullet"/>
      </w:pPr>
      <w:r>
        <w:t>PC Troubleshooting</w:t>
      </w:r>
    </w:p>
    <w:p w14:paraId="05406B5C" w14:textId="77777777" w:rsidR="00A6504F" w:rsidRDefault="00000000">
      <w:pPr>
        <w:pStyle w:val="ListBullet"/>
      </w:pPr>
      <w:r>
        <w:t>Microsoft Office</w:t>
      </w:r>
    </w:p>
    <w:p w14:paraId="13635CE0" w14:textId="77777777" w:rsidR="00A6504F" w:rsidRDefault="00000000">
      <w:pPr>
        <w:pStyle w:val="ListBullet"/>
      </w:pPr>
      <w:r>
        <w:t>Problem Solving</w:t>
      </w:r>
    </w:p>
    <w:p w14:paraId="65EEB68B" w14:textId="77777777" w:rsidR="00A6504F" w:rsidRDefault="00000000">
      <w:pPr>
        <w:pStyle w:val="ListBullet"/>
      </w:pPr>
      <w:r>
        <w:t>Technical Support</w:t>
      </w:r>
    </w:p>
    <w:p w14:paraId="11DDE30B" w14:textId="77777777" w:rsidR="00A6504F" w:rsidRDefault="00000000">
      <w:pPr>
        <w:pStyle w:val="ListBullet"/>
      </w:pPr>
      <w:r>
        <w:t>Prompt Engineering</w:t>
      </w:r>
    </w:p>
    <w:p w14:paraId="085BC9BB" w14:textId="77777777" w:rsidR="00A6504F" w:rsidRDefault="00000000">
      <w:r>
        <w:rPr>
          <w:b/>
          <w:sz w:val="26"/>
        </w:rPr>
        <w:t>CERTIFICATIONS</w:t>
      </w:r>
    </w:p>
    <w:p w14:paraId="4456CF45" w14:textId="77777777" w:rsidR="00A6504F" w:rsidRDefault="00000000">
      <w:pPr>
        <w:pStyle w:val="ListBullet"/>
      </w:pPr>
      <w:r>
        <w:t>IBM Skills Network (Coursera) – Generative AI: Prompt Engineering Basics (2026)</w:t>
      </w:r>
    </w:p>
    <w:p w14:paraId="515A56B8" w14:textId="77777777" w:rsidR="00A6504F" w:rsidRDefault="00000000">
      <w:pPr>
        <w:pStyle w:val="ListBullet"/>
      </w:pPr>
      <w:r>
        <w:t>Deloitte Cyber Job Simulation (Forage) (2026)</w:t>
      </w:r>
    </w:p>
    <w:p w14:paraId="11BDA3B8" w14:textId="77777777" w:rsidR="00A6504F" w:rsidRDefault="00000000">
      <w:r>
        <w:rPr>
          <w:b/>
          <w:sz w:val="26"/>
        </w:rPr>
        <w:t>LEADERSHIP &amp; ACTIVITIES</w:t>
      </w:r>
    </w:p>
    <w:p w14:paraId="333E7946" w14:textId="77777777" w:rsidR="00A6504F" w:rsidRDefault="00000000">
      <w:pPr>
        <w:pStyle w:val="ListBullet"/>
      </w:pPr>
      <w:r>
        <w:t>Computer Club Member</w:t>
      </w:r>
    </w:p>
    <w:p w14:paraId="7EBF4B71" w14:textId="77777777" w:rsidR="00A6504F" w:rsidRDefault="00000000">
      <w:pPr>
        <w:pStyle w:val="ListBullet"/>
      </w:pPr>
      <w:r>
        <w:t>Member of Winning English Debate Team</w:t>
      </w:r>
    </w:p>
    <w:p w14:paraId="0BBE262A" w14:textId="77777777" w:rsidR="00A6504F" w:rsidRDefault="00000000">
      <w:r>
        <w:rPr>
          <w:b/>
          <w:sz w:val="26"/>
        </w:rPr>
        <w:t>LANGUAGES</w:t>
      </w:r>
    </w:p>
    <w:p w14:paraId="18CAD354" w14:textId="77777777" w:rsidR="00A6504F" w:rsidRDefault="00000000">
      <w:r>
        <w:t>Urdu • English • Pashto</w:t>
      </w:r>
    </w:p>
    <w:p w14:paraId="381A0E97" w14:textId="77777777" w:rsidR="00A6504F" w:rsidRDefault="00000000">
      <w:r>
        <w:rPr>
          <w:b/>
          <w:sz w:val="26"/>
        </w:rPr>
        <w:lastRenderedPageBreak/>
        <w:t>CAREER OBJECTIVE</w:t>
      </w:r>
    </w:p>
    <w:p w14:paraId="5AAE7EDC" w14:textId="77777777" w:rsidR="00A6504F" w:rsidRDefault="00000000">
      <w:r>
        <w:t>Seeking an internship or entry-level opportunity in Cybersecurity or IT where I can develop practical skills, contribute to organizational security, and grow into a cybersecurity professional.</w:t>
      </w:r>
    </w:p>
    <w:sectPr w:rsidR="00A6504F" w:rsidSect="00034616">
      <w:pgSz w:w="12240" w:h="15840"/>
      <w:pgMar w:top="1440" w:right="800" w:bottom="144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309412">
    <w:abstractNumId w:val="8"/>
  </w:num>
  <w:num w:numId="2" w16cid:durableId="560949790">
    <w:abstractNumId w:val="6"/>
  </w:num>
  <w:num w:numId="3" w16cid:durableId="1433745105">
    <w:abstractNumId w:val="5"/>
  </w:num>
  <w:num w:numId="4" w16cid:durableId="1315639966">
    <w:abstractNumId w:val="4"/>
  </w:num>
  <w:num w:numId="5" w16cid:durableId="1700663508">
    <w:abstractNumId w:val="7"/>
  </w:num>
  <w:num w:numId="6" w16cid:durableId="1893417229">
    <w:abstractNumId w:val="3"/>
  </w:num>
  <w:num w:numId="7" w16cid:durableId="1558122071">
    <w:abstractNumId w:val="2"/>
  </w:num>
  <w:num w:numId="8" w16cid:durableId="902180545">
    <w:abstractNumId w:val="1"/>
  </w:num>
  <w:num w:numId="9" w16cid:durableId="24766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504F"/>
    <w:rsid w:val="00AA1D8D"/>
    <w:rsid w:val="00B47730"/>
    <w:rsid w:val="00CB0664"/>
    <w:rsid w:val="00DD00AF"/>
    <w:rsid w:val="00DE7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AB411"/>
  <w14:defaultImageDpi w14:val="300"/>
  <w15:docId w15:val="{3B12B856-2B25-409C-98D2-356D2F45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00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0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00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dullah-jamil-b01239388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Jamil Khan</cp:lastModifiedBy>
  <cp:revision>3</cp:revision>
  <dcterms:created xsi:type="dcterms:W3CDTF">2013-12-23T23:15:00Z</dcterms:created>
  <dcterms:modified xsi:type="dcterms:W3CDTF">2026-07-04T21:41:00Z</dcterms:modified>
  <cp:category/>
</cp:coreProperties>
</file>